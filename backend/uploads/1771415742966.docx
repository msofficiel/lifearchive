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626D" w14:textId="77777777" w:rsidR="00730E04" w:rsidRPr="0089245D" w:rsidRDefault="00000000">
      <w:pPr>
        <w:pStyle w:val="Titre1"/>
        <w:rPr>
          <w:color w:val="000000" w:themeColor="text1"/>
          <w:sz w:val="32"/>
          <w:szCs w:val="32"/>
        </w:rPr>
      </w:pPr>
      <w:r w:rsidRPr="0089245D">
        <w:rPr>
          <w:color w:val="000000" w:themeColor="text1"/>
          <w:sz w:val="32"/>
          <w:szCs w:val="32"/>
        </w:rPr>
        <w:t>CAHIER DES CHARGES</w:t>
      </w:r>
    </w:p>
    <w:p w14:paraId="567359B9" w14:textId="77777777" w:rsidR="0089245D" w:rsidRPr="0089245D" w:rsidRDefault="0089245D" w:rsidP="0089245D"/>
    <w:p w14:paraId="0EFBE769" w14:textId="7D393DC9" w:rsidR="00730E04" w:rsidRPr="0089245D" w:rsidRDefault="00000000">
      <w:pPr>
        <w:rPr>
          <w:sz w:val="36"/>
          <w:szCs w:val="36"/>
        </w:rPr>
      </w:pPr>
      <w:r w:rsidRPr="0089245D">
        <w:rPr>
          <w:b/>
          <w:sz w:val="36"/>
          <w:szCs w:val="36"/>
        </w:rPr>
        <w:t xml:space="preserve">Nom du </w:t>
      </w:r>
      <w:proofErr w:type="spellStart"/>
      <w:r w:rsidR="0089245D" w:rsidRPr="0089245D">
        <w:rPr>
          <w:b/>
          <w:sz w:val="36"/>
          <w:szCs w:val="36"/>
        </w:rPr>
        <w:t>projet</w:t>
      </w:r>
      <w:proofErr w:type="spellEnd"/>
      <w:r w:rsidR="0089245D" w:rsidRPr="0089245D">
        <w:rPr>
          <w:b/>
          <w:sz w:val="36"/>
          <w:szCs w:val="36"/>
        </w:rPr>
        <w:t>:</w:t>
      </w:r>
      <w:r w:rsidR="0089245D">
        <w:rPr>
          <w:b/>
        </w:rPr>
        <w:t xml:space="preserve">     </w:t>
      </w:r>
      <w:r>
        <w:rPr>
          <w:b/>
        </w:rPr>
        <w:t xml:space="preserve"> </w:t>
      </w:r>
      <w:r w:rsidR="0089245D" w:rsidRPr="0089245D">
        <w:rPr>
          <w:sz w:val="36"/>
          <w:szCs w:val="36"/>
        </w:rPr>
        <w:t>Life Archive</w:t>
      </w:r>
      <w:r w:rsidRPr="0089245D">
        <w:rPr>
          <w:sz w:val="36"/>
          <w:szCs w:val="36"/>
        </w:rPr>
        <w:t xml:space="preserve"> – </w:t>
      </w:r>
      <w:proofErr w:type="spellStart"/>
      <w:r w:rsidR="0089245D" w:rsidRPr="0089245D">
        <w:rPr>
          <w:sz w:val="36"/>
          <w:szCs w:val="36"/>
        </w:rPr>
        <w:t>Organisation</w:t>
      </w:r>
      <w:proofErr w:type="spellEnd"/>
      <w:r w:rsidRPr="0089245D">
        <w:rPr>
          <w:sz w:val="36"/>
          <w:szCs w:val="36"/>
        </w:rPr>
        <w:t xml:space="preserve"> de documents personnels</w:t>
      </w:r>
    </w:p>
    <w:p w14:paraId="4504FBF8" w14:textId="67164031" w:rsidR="00730E04" w:rsidRPr="0089245D" w:rsidRDefault="00000000" w:rsidP="0089245D">
      <w:pPr>
        <w:rPr>
          <w:sz w:val="36"/>
          <w:szCs w:val="36"/>
        </w:rPr>
      </w:pPr>
      <w:r>
        <w:rPr>
          <w:b/>
        </w:rPr>
        <w:br/>
      </w:r>
    </w:p>
    <w:p w14:paraId="6B43369A" w14:textId="592EB7A9" w:rsidR="00730E04" w:rsidRPr="0089245D" w:rsidRDefault="00000000" w:rsidP="0089245D">
      <w:pPr>
        <w:pStyle w:val="Titre2"/>
        <w:numPr>
          <w:ilvl w:val="0"/>
          <w:numId w:val="10"/>
        </w:numPr>
        <w:rPr>
          <w:color w:val="000000" w:themeColor="text1"/>
          <w:sz w:val="36"/>
          <w:szCs w:val="36"/>
        </w:rPr>
      </w:pPr>
      <w:proofErr w:type="spellStart"/>
      <w:r w:rsidRPr="0089245D">
        <w:rPr>
          <w:color w:val="000000" w:themeColor="text1"/>
          <w:sz w:val="36"/>
          <w:szCs w:val="36"/>
        </w:rPr>
        <w:t>Présentation</w:t>
      </w:r>
      <w:proofErr w:type="spellEnd"/>
      <w:r w:rsidRPr="0089245D">
        <w:rPr>
          <w:color w:val="000000" w:themeColor="text1"/>
          <w:sz w:val="36"/>
          <w:szCs w:val="36"/>
        </w:rPr>
        <w:t xml:space="preserve"> du </w:t>
      </w:r>
      <w:proofErr w:type="spellStart"/>
      <w:r w:rsidRPr="0089245D">
        <w:rPr>
          <w:color w:val="000000" w:themeColor="text1"/>
          <w:sz w:val="36"/>
          <w:szCs w:val="36"/>
        </w:rPr>
        <w:t>projet</w:t>
      </w:r>
      <w:proofErr w:type="spellEnd"/>
    </w:p>
    <w:p w14:paraId="5FEB1919" w14:textId="77777777" w:rsidR="0089245D" w:rsidRPr="0089245D" w:rsidRDefault="0089245D" w:rsidP="0089245D"/>
    <w:p w14:paraId="0C92A62A" w14:textId="77777777" w:rsidR="00730E04" w:rsidRPr="0089245D" w:rsidRDefault="00000000">
      <w:pPr>
        <w:rPr>
          <w:sz w:val="36"/>
          <w:szCs w:val="36"/>
        </w:rPr>
      </w:pPr>
      <w:r w:rsidRPr="0089245D">
        <w:rPr>
          <w:sz w:val="36"/>
          <w:szCs w:val="36"/>
        </w:rPr>
        <w:t>LifeArchive est une application web destinée à aider les utilisateurs à organiser, classer et retrouver facilement leurs documents importants de la vie quotidienne.</w:t>
      </w:r>
    </w:p>
    <w:p w14:paraId="7AFB6B2E" w14:textId="3167DE1D" w:rsidR="0089245D" w:rsidRPr="0089245D" w:rsidRDefault="00000000" w:rsidP="0089245D">
      <w:pPr>
        <w:pStyle w:val="Titre2"/>
        <w:numPr>
          <w:ilvl w:val="0"/>
          <w:numId w:val="10"/>
        </w:numPr>
        <w:rPr>
          <w:color w:val="000000" w:themeColor="text1"/>
          <w:sz w:val="36"/>
          <w:szCs w:val="36"/>
        </w:rPr>
      </w:pPr>
      <w:proofErr w:type="spellStart"/>
      <w:r w:rsidRPr="0089245D">
        <w:rPr>
          <w:color w:val="000000" w:themeColor="text1"/>
          <w:sz w:val="36"/>
          <w:szCs w:val="36"/>
        </w:rPr>
        <w:t>Contexte</w:t>
      </w:r>
      <w:proofErr w:type="spellEnd"/>
    </w:p>
    <w:p w14:paraId="3EE32C13" w14:textId="77777777" w:rsidR="00730E04" w:rsidRPr="0089245D" w:rsidRDefault="00000000" w:rsidP="0089245D">
      <w:pPr>
        <w:rPr>
          <w:sz w:val="36"/>
          <w:szCs w:val="36"/>
        </w:rPr>
      </w:pPr>
      <w:r w:rsidRPr="0089245D">
        <w:rPr>
          <w:sz w:val="36"/>
          <w:szCs w:val="36"/>
        </w:rPr>
        <w:t xml:space="preserve">Dans la vie </w:t>
      </w:r>
      <w:proofErr w:type="spellStart"/>
      <w:r w:rsidRPr="0089245D">
        <w:rPr>
          <w:sz w:val="36"/>
          <w:szCs w:val="36"/>
        </w:rPr>
        <w:t>quotidienne</w:t>
      </w:r>
      <w:proofErr w:type="spellEnd"/>
      <w:r w:rsidRPr="0089245D">
        <w:rPr>
          <w:sz w:val="36"/>
          <w:szCs w:val="36"/>
        </w:rPr>
        <w:t xml:space="preserve">, les documents importants sont souvent dispersés et mal organisés. Cela peut entraîner des pertes de temps et des difficultés lors des démarches. LifeArchive a été créé pour répondre à </w:t>
      </w:r>
      <w:proofErr w:type="spellStart"/>
      <w:r w:rsidRPr="0089245D">
        <w:rPr>
          <w:sz w:val="36"/>
          <w:szCs w:val="36"/>
        </w:rPr>
        <w:t>ce</w:t>
      </w:r>
      <w:proofErr w:type="spellEnd"/>
      <w:r w:rsidRPr="0089245D">
        <w:rPr>
          <w:sz w:val="36"/>
          <w:szCs w:val="36"/>
        </w:rPr>
        <w:t xml:space="preserve"> </w:t>
      </w:r>
      <w:proofErr w:type="spellStart"/>
      <w:r w:rsidRPr="0089245D">
        <w:rPr>
          <w:sz w:val="36"/>
          <w:szCs w:val="36"/>
        </w:rPr>
        <w:t>besoin</w:t>
      </w:r>
      <w:proofErr w:type="spellEnd"/>
      <w:r w:rsidRPr="0089245D">
        <w:rPr>
          <w:sz w:val="36"/>
          <w:szCs w:val="36"/>
        </w:rPr>
        <w:t xml:space="preserve"> </w:t>
      </w:r>
      <w:proofErr w:type="spellStart"/>
      <w:r w:rsidRPr="0089245D">
        <w:rPr>
          <w:sz w:val="36"/>
          <w:szCs w:val="36"/>
        </w:rPr>
        <w:t>d’organisation</w:t>
      </w:r>
      <w:proofErr w:type="spellEnd"/>
      <w:r w:rsidRPr="0089245D">
        <w:rPr>
          <w:sz w:val="36"/>
          <w:szCs w:val="36"/>
        </w:rPr>
        <w:t>.</w:t>
      </w:r>
    </w:p>
    <w:p w14:paraId="5A194A45" w14:textId="77777777" w:rsidR="0089245D" w:rsidRPr="0089245D" w:rsidRDefault="0089245D">
      <w:pPr>
        <w:rPr>
          <w:sz w:val="36"/>
          <w:szCs w:val="36"/>
        </w:rPr>
      </w:pPr>
    </w:p>
    <w:p w14:paraId="2C1EAFCB" w14:textId="256EDB03" w:rsidR="00730E04" w:rsidRPr="0089245D" w:rsidRDefault="00000000" w:rsidP="0089245D">
      <w:pPr>
        <w:pStyle w:val="Titre2"/>
        <w:numPr>
          <w:ilvl w:val="0"/>
          <w:numId w:val="10"/>
        </w:numPr>
        <w:rPr>
          <w:color w:val="000000" w:themeColor="text1"/>
          <w:sz w:val="36"/>
          <w:szCs w:val="36"/>
        </w:rPr>
      </w:pPr>
      <w:r w:rsidRPr="0089245D">
        <w:rPr>
          <w:color w:val="000000" w:themeColor="text1"/>
          <w:sz w:val="36"/>
          <w:szCs w:val="36"/>
        </w:rPr>
        <w:t xml:space="preserve">Objectif du </w:t>
      </w:r>
      <w:proofErr w:type="spellStart"/>
      <w:r w:rsidRPr="0089245D">
        <w:rPr>
          <w:color w:val="000000" w:themeColor="text1"/>
          <w:sz w:val="36"/>
          <w:szCs w:val="36"/>
        </w:rPr>
        <w:t>projet</w:t>
      </w:r>
      <w:proofErr w:type="spellEnd"/>
    </w:p>
    <w:p w14:paraId="304ABEE3" w14:textId="77777777" w:rsidR="00730E04" w:rsidRPr="0089245D" w:rsidRDefault="00000000">
      <w:pPr>
        <w:rPr>
          <w:sz w:val="36"/>
          <w:szCs w:val="36"/>
        </w:rPr>
      </w:pPr>
      <w:proofErr w:type="spellStart"/>
      <w:r w:rsidRPr="0089245D">
        <w:rPr>
          <w:sz w:val="36"/>
          <w:szCs w:val="36"/>
        </w:rPr>
        <w:t>L’objectif</w:t>
      </w:r>
      <w:proofErr w:type="spellEnd"/>
      <w:r w:rsidRPr="0089245D">
        <w:rPr>
          <w:sz w:val="36"/>
          <w:szCs w:val="36"/>
        </w:rPr>
        <w:t xml:space="preserve"> du </w:t>
      </w:r>
      <w:proofErr w:type="spellStart"/>
      <w:r w:rsidRPr="0089245D">
        <w:rPr>
          <w:sz w:val="36"/>
          <w:szCs w:val="36"/>
        </w:rPr>
        <w:t>projet</w:t>
      </w:r>
      <w:proofErr w:type="spellEnd"/>
      <w:r w:rsidRPr="0089245D">
        <w:rPr>
          <w:sz w:val="36"/>
          <w:szCs w:val="36"/>
        </w:rPr>
        <w:t xml:space="preserve"> est d’aider les utilisateurs à mieux gérer et retrouver leurs documents personnels grâce à </w:t>
      </w:r>
      <w:proofErr w:type="spellStart"/>
      <w:r w:rsidRPr="0089245D">
        <w:rPr>
          <w:sz w:val="36"/>
          <w:szCs w:val="36"/>
        </w:rPr>
        <w:t>une</w:t>
      </w:r>
      <w:proofErr w:type="spellEnd"/>
      <w:r w:rsidRPr="0089245D">
        <w:rPr>
          <w:sz w:val="36"/>
          <w:szCs w:val="36"/>
        </w:rPr>
        <w:t xml:space="preserve"> application web simple.</w:t>
      </w:r>
    </w:p>
    <w:p w14:paraId="05AEA3A2" w14:textId="77777777" w:rsidR="0089245D" w:rsidRDefault="0089245D"/>
    <w:p w14:paraId="3E89D086" w14:textId="77777777" w:rsidR="00730E04" w:rsidRPr="0089245D" w:rsidRDefault="00000000">
      <w:pPr>
        <w:pStyle w:val="Titre2"/>
        <w:rPr>
          <w:color w:val="000000" w:themeColor="text1"/>
          <w:sz w:val="36"/>
          <w:szCs w:val="36"/>
        </w:rPr>
      </w:pPr>
      <w:r w:rsidRPr="0089245D">
        <w:rPr>
          <w:color w:val="000000" w:themeColor="text1"/>
          <w:sz w:val="36"/>
          <w:szCs w:val="36"/>
        </w:rPr>
        <w:lastRenderedPageBreak/>
        <w:t xml:space="preserve">4. </w:t>
      </w:r>
      <w:proofErr w:type="spellStart"/>
      <w:r w:rsidRPr="0089245D">
        <w:rPr>
          <w:color w:val="000000" w:themeColor="text1"/>
          <w:sz w:val="36"/>
          <w:szCs w:val="36"/>
        </w:rPr>
        <w:t>Utilisateurs</w:t>
      </w:r>
      <w:proofErr w:type="spellEnd"/>
      <w:r w:rsidRPr="0089245D">
        <w:rPr>
          <w:color w:val="000000" w:themeColor="text1"/>
          <w:sz w:val="36"/>
          <w:szCs w:val="36"/>
        </w:rPr>
        <w:t xml:space="preserve"> </w:t>
      </w:r>
      <w:proofErr w:type="spellStart"/>
      <w:r w:rsidRPr="0089245D">
        <w:rPr>
          <w:color w:val="000000" w:themeColor="text1"/>
          <w:sz w:val="36"/>
          <w:szCs w:val="36"/>
        </w:rPr>
        <w:t>concernés</w:t>
      </w:r>
      <w:proofErr w:type="spellEnd"/>
    </w:p>
    <w:p w14:paraId="49F412B0" w14:textId="77777777" w:rsidR="0089245D" w:rsidRPr="0089245D" w:rsidRDefault="0089245D" w:rsidP="0089245D"/>
    <w:p w14:paraId="48117826" w14:textId="0DE7129E" w:rsidR="00730E04" w:rsidRDefault="00000000">
      <w:pPr>
        <w:rPr>
          <w:sz w:val="36"/>
          <w:szCs w:val="36"/>
        </w:rPr>
      </w:pPr>
      <w:r w:rsidRPr="0089245D">
        <w:rPr>
          <w:sz w:val="36"/>
          <w:szCs w:val="36"/>
        </w:rPr>
        <w:t>- Étudiants</w:t>
      </w:r>
      <w:r w:rsidRPr="0089245D">
        <w:rPr>
          <w:sz w:val="36"/>
          <w:szCs w:val="36"/>
        </w:rPr>
        <w:br/>
        <w:t>- Adultes</w:t>
      </w:r>
      <w:r w:rsidRPr="0089245D">
        <w:rPr>
          <w:sz w:val="36"/>
          <w:szCs w:val="36"/>
        </w:rPr>
        <w:br/>
        <w:t>- Familles</w:t>
      </w:r>
      <w:r w:rsidRPr="0089245D">
        <w:rPr>
          <w:sz w:val="36"/>
          <w:szCs w:val="36"/>
        </w:rPr>
        <w:br/>
        <w:t xml:space="preserve">- Toute personne ayant des documents </w:t>
      </w:r>
      <w:proofErr w:type="spellStart"/>
      <w:r w:rsidRPr="0089245D">
        <w:rPr>
          <w:sz w:val="36"/>
          <w:szCs w:val="36"/>
        </w:rPr>
        <w:t>importants</w:t>
      </w:r>
      <w:proofErr w:type="spellEnd"/>
      <w:r w:rsidRPr="0089245D">
        <w:rPr>
          <w:sz w:val="36"/>
          <w:szCs w:val="36"/>
        </w:rPr>
        <w:t xml:space="preserve"> à </w:t>
      </w:r>
      <w:r w:rsidR="0089245D">
        <w:rPr>
          <w:sz w:val="36"/>
          <w:szCs w:val="36"/>
        </w:rPr>
        <w:t>organizer</w:t>
      </w:r>
    </w:p>
    <w:p w14:paraId="51763C09" w14:textId="77777777" w:rsidR="0089245D" w:rsidRPr="0089245D" w:rsidRDefault="0089245D">
      <w:pPr>
        <w:rPr>
          <w:sz w:val="36"/>
          <w:szCs w:val="36"/>
        </w:rPr>
      </w:pPr>
    </w:p>
    <w:p w14:paraId="613B30FB" w14:textId="57E0FE86" w:rsidR="00730E04" w:rsidRPr="0089245D" w:rsidRDefault="00000000">
      <w:pPr>
        <w:pStyle w:val="Titre2"/>
        <w:rPr>
          <w:color w:val="000000" w:themeColor="text1"/>
          <w:sz w:val="36"/>
          <w:szCs w:val="36"/>
        </w:rPr>
      </w:pPr>
      <w:r w:rsidRPr="0089245D">
        <w:rPr>
          <w:color w:val="000000" w:themeColor="text1"/>
          <w:sz w:val="36"/>
          <w:szCs w:val="36"/>
        </w:rPr>
        <w:t xml:space="preserve">5. </w:t>
      </w:r>
      <w:proofErr w:type="spellStart"/>
      <w:r w:rsidRPr="0089245D">
        <w:rPr>
          <w:color w:val="000000" w:themeColor="text1"/>
          <w:sz w:val="36"/>
          <w:szCs w:val="36"/>
        </w:rPr>
        <w:t>Fonctionnement</w:t>
      </w:r>
      <w:proofErr w:type="spellEnd"/>
      <w:r w:rsidRPr="0089245D">
        <w:rPr>
          <w:color w:val="000000" w:themeColor="text1"/>
          <w:sz w:val="36"/>
          <w:szCs w:val="36"/>
        </w:rPr>
        <w:t xml:space="preserve"> </w:t>
      </w:r>
      <w:r w:rsidR="0089245D" w:rsidRPr="0089245D">
        <w:rPr>
          <w:color w:val="000000" w:themeColor="text1"/>
          <w:sz w:val="36"/>
          <w:szCs w:val="36"/>
        </w:rPr>
        <w:t>general</w:t>
      </w:r>
    </w:p>
    <w:p w14:paraId="7DE5D744" w14:textId="77777777" w:rsidR="0089245D" w:rsidRPr="0089245D" w:rsidRDefault="0089245D" w:rsidP="0089245D">
      <w:pPr>
        <w:rPr>
          <w:sz w:val="36"/>
          <w:szCs w:val="36"/>
        </w:rPr>
      </w:pPr>
    </w:p>
    <w:p w14:paraId="36D2EB98" w14:textId="77777777" w:rsidR="00730E04" w:rsidRPr="0089245D" w:rsidRDefault="00000000">
      <w:pPr>
        <w:rPr>
          <w:sz w:val="36"/>
          <w:szCs w:val="36"/>
        </w:rPr>
      </w:pPr>
      <w:r w:rsidRPr="0089245D">
        <w:rPr>
          <w:sz w:val="36"/>
          <w:szCs w:val="36"/>
        </w:rPr>
        <w:t>1. L’utilisateur accède à l’application</w:t>
      </w:r>
      <w:r w:rsidRPr="0089245D">
        <w:rPr>
          <w:sz w:val="36"/>
          <w:szCs w:val="36"/>
        </w:rPr>
        <w:br/>
        <w:t>2. Il crée des catégories de documents</w:t>
      </w:r>
      <w:r w:rsidRPr="0089245D">
        <w:rPr>
          <w:sz w:val="36"/>
          <w:szCs w:val="36"/>
        </w:rPr>
        <w:br/>
        <w:t xml:space="preserve">3. Il ajoute des documents avec des </w:t>
      </w:r>
      <w:proofErr w:type="gramStart"/>
      <w:r w:rsidRPr="0089245D">
        <w:rPr>
          <w:sz w:val="36"/>
          <w:szCs w:val="36"/>
        </w:rPr>
        <w:t>informations</w:t>
      </w:r>
      <w:proofErr w:type="gramEnd"/>
      <w:r w:rsidRPr="0089245D">
        <w:rPr>
          <w:sz w:val="36"/>
          <w:szCs w:val="36"/>
        </w:rPr>
        <w:t xml:space="preserve"> simples</w:t>
      </w:r>
      <w:r w:rsidRPr="0089245D">
        <w:rPr>
          <w:sz w:val="36"/>
          <w:szCs w:val="36"/>
        </w:rPr>
        <w:br/>
        <w:t>4. Il consulte et retrouve facilement ses documents</w:t>
      </w:r>
    </w:p>
    <w:p w14:paraId="54A4FAF6" w14:textId="1BFF3C28" w:rsidR="00730E04" w:rsidRPr="0089245D" w:rsidRDefault="00000000">
      <w:pPr>
        <w:pStyle w:val="Titre2"/>
        <w:rPr>
          <w:color w:val="000000" w:themeColor="text1"/>
          <w:sz w:val="36"/>
          <w:szCs w:val="36"/>
        </w:rPr>
      </w:pPr>
      <w:r w:rsidRPr="0089245D">
        <w:rPr>
          <w:color w:val="000000" w:themeColor="text1"/>
          <w:sz w:val="36"/>
          <w:szCs w:val="36"/>
        </w:rPr>
        <w:t xml:space="preserve">6. </w:t>
      </w:r>
      <w:proofErr w:type="spellStart"/>
      <w:r w:rsidRPr="0089245D">
        <w:rPr>
          <w:color w:val="000000" w:themeColor="text1"/>
          <w:sz w:val="36"/>
          <w:szCs w:val="36"/>
        </w:rPr>
        <w:t>Fonctionnalités</w:t>
      </w:r>
      <w:proofErr w:type="spellEnd"/>
      <w:r w:rsidRPr="0089245D">
        <w:rPr>
          <w:color w:val="000000" w:themeColor="text1"/>
          <w:sz w:val="36"/>
          <w:szCs w:val="36"/>
        </w:rPr>
        <w:t xml:space="preserve"> </w:t>
      </w:r>
      <w:r w:rsidR="0089245D" w:rsidRPr="0089245D">
        <w:rPr>
          <w:color w:val="000000" w:themeColor="text1"/>
          <w:sz w:val="36"/>
          <w:szCs w:val="36"/>
        </w:rPr>
        <w:t>principals</w:t>
      </w:r>
    </w:p>
    <w:p w14:paraId="795BC42C" w14:textId="77777777" w:rsidR="0089245D" w:rsidRPr="0089245D" w:rsidRDefault="0089245D" w:rsidP="0089245D"/>
    <w:p w14:paraId="583C99EA" w14:textId="77777777" w:rsidR="00730E04" w:rsidRPr="0089245D" w:rsidRDefault="00000000">
      <w:pPr>
        <w:rPr>
          <w:sz w:val="36"/>
          <w:szCs w:val="36"/>
        </w:rPr>
      </w:pPr>
      <w:r w:rsidRPr="0089245D">
        <w:rPr>
          <w:sz w:val="36"/>
          <w:szCs w:val="36"/>
        </w:rPr>
        <w:t>- Création de catégories de documents</w:t>
      </w:r>
      <w:r w:rsidRPr="0089245D">
        <w:rPr>
          <w:sz w:val="36"/>
          <w:szCs w:val="36"/>
        </w:rPr>
        <w:br/>
        <w:t>- Ajout de documents (titre, date, description)</w:t>
      </w:r>
      <w:r w:rsidRPr="0089245D">
        <w:rPr>
          <w:sz w:val="36"/>
          <w:szCs w:val="36"/>
        </w:rPr>
        <w:br/>
        <w:t>- Consultation de la liste des documents</w:t>
      </w:r>
      <w:r w:rsidRPr="0089245D">
        <w:rPr>
          <w:sz w:val="36"/>
          <w:szCs w:val="36"/>
        </w:rPr>
        <w:br/>
        <w:t>- Recherche simple</w:t>
      </w:r>
    </w:p>
    <w:p w14:paraId="60D5836B" w14:textId="77777777" w:rsidR="0089245D" w:rsidRDefault="0089245D"/>
    <w:p w14:paraId="27E98B16" w14:textId="77777777" w:rsidR="00730E04" w:rsidRPr="0089245D" w:rsidRDefault="00000000">
      <w:pPr>
        <w:pStyle w:val="Titre2"/>
        <w:rPr>
          <w:color w:val="000000" w:themeColor="text1"/>
          <w:sz w:val="36"/>
          <w:szCs w:val="36"/>
        </w:rPr>
      </w:pPr>
      <w:r w:rsidRPr="0089245D">
        <w:rPr>
          <w:color w:val="000000" w:themeColor="text1"/>
          <w:sz w:val="36"/>
          <w:szCs w:val="36"/>
        </w:rPr>
        <w:lastRenderedPageBreak/>
        <w:t xml:space="preserve">7. </w:t>
      </w:r>
      <w:proofErr w:type="spellStart"/>
      <w:r w:rsidRPr="0089245D">
        <w:rPr>
          <w:color w:val="000000" w:themeColor="text1"/>
          <w:sz w:val="36"/>
          <w:szCs w:val="36"/>
        </w:rPr>
        <w:t>Résultat</w:t>
      </w:r>
      <w:proofErr w:type="spellEnd"/>
      <w:r w:rsidRPr="0089245D">
        <w:rPr>
          <w:color w:val="000000" w:themeColor="text1"/>
          <w:sz w:val="36"/>
          <w:szCs w:val="36"/>
        </w:rPr>
        <w:t xml:space="preserve"> </w:t>
      </w:r>
      <w:proofErr w:type="spellStart"/>
      <w:r w:rsidRPr="0089245D">
        <w:rPr>
          <w:color w:val="000000" w:themeColor="text1"/>
          <w:sz w:val="36"/>
          <w:szCs w:val="36"/>
        </w:rPr>
        <w:t>attendu</w:t>
      </w:r>
      <w:proofErr w:type="spellEnd"/>
    </w:p>
    <w:p w14:paraId="4589A61B" w14:textId="77777777" w:rsidR="00730E04" w:rsidRPr="0089245D" w:rsidRDefault="00000000">
      <w:pPr>
        <w:rPr>
          <w:sz w:val="36"/>
          <w:szCs w:val="36"/>
        </w:rPr>
      </w:pPr>
      <w:proofErr w:type="spellStart"/>
      <w:r w:rsidRPr="0089245D">
        <w:rPr>
          <w:sz w:val="36"/>
          <w:szCs w:val="36"/>
        </w:rPr>
        <w:t>L’utilisateur</w:t>
      </w:r>
      <w:proofErr w:type="spellEnd"/>
      <w:r w:rsidRPr="0089245D">
        <w:rPr>
          <w:sz w:val="36"/>
          <w:szCs w:val="36"/>
        </w:rPr>
        <w:t xml:space="preserve"> doit </w:t>
      </w:r>
      <w:proofErr w:type="spellStart"/>
      <w:r w:rsidRPr="0089245D">
        <w:rPr>
          <w:sz w:val="36"/>
          <w:szCs w:val="36"/>
        </w:rPr>
        <w:t>pouvoir</w:t>
      </w:r>
      <w:proofErr w:type="spellEnd"/>
      <w:r w:rsidRPr="0089245D">
        <w:rPr>
          <w:sz w:val="36"/>
          <w:szCs w:val="36"/>
        </w:rPr>
        <w:t xml:space="preserve"> </w:t>
      </w:r>
      <w:proofErr w:type="spellStart"/>
      <w:r w:rsidRPr="0089245D">
        <w:rPr>
          <w:sz w:val="36"/>
          <w:szCs w:val="36"/>
        </w:rPr>
        <w:t>retrouver</w:t>
      </w:r>
      <w:proofErr w:type="spellEnd"/>
      <w:r w:rsidRPr="0089245D">
        <w:rPr>
          <w:sz w:val="36"/>
          <w:szCs w:val="36"/>
        </w:rPr>
        <w:t xml:space="preserve"> rapidement ses documents et </w:t>
      </w:r>
      <w:proofErr w:type="spellStart"/>
      <w:r w:rsidRPr="0089245D">
        <w:rPr>
          <w:sz w:val="36"/>
          <w:szCs w:val="36"/>
        </w:rPr>
        <w:t>mieux</w:t>
      </w:r>
      <w:proofErr w:type="spellEnd"/>
      <w:r w:rsidRPr="0089245D">
        <w:rPr>
          <w:sz w:val="36"/>
          <w:szCs w:val="36"/>
        </w:rPr>
        <w:t xml:space="preserve"> </w:t>
      </w:r>
      <w:proofErr w:type="spellStart"/>
      <w:r w:rsidRPr="0089245D">
        <w:rPr>
          <w:sz w:val="36"/>
          <w:szCs w:val="36"/>
        </w:rPr>
        <w:t>s’organiser</w:t>
      </w:r>
      <w:proofErr w:type="spellEnd"/>
      <w:r w:rsidRPr="0089245D">
        <w:rPr>
          <w:sz w:val="36"/>
          <w:szCs w:val="36"/>
        </w:rPr>
        <w:t>.</w:t>
      </w:r>
    </w:p>
    <w:p w14:paraId="2656183A" w14:textId="77777777" w:rsidR="0089245D" w:rsidRDefault="0089245D"/>
    <w:p w14:paraId="4CB62EDA" w14:textId="77777777" w:rsidR="00730E04" w:rsidRPr="0089245D" w:rsidRDefault="00000000">
      <w:pPr>
        <w:pStyle w:val="Titre2"/>
        <w:rPr>
          <w:color w:val="000000" w:themeColor="text1"/>
          <w:sz w:val="36"/>
          <w:szCs w:val="36"/>
        </w:rPr>
      </w:pPr>
      <w:r w:rsidRPr="0089245D">
        <w:rPr>
          <w:color w:val="000000" w:themeColor="text1"/>
          <w:sz w:val="36"/>
          <w:szCs w:val="36"/>
        </w:rPr>
        <w:t xml:space="preserve">8. </w:t>
      </w:r>
      <w:proofErr w:type="spellStart"/>
      <w:r w:rsidRPr="0089245D">
        <w:rPr>
          <w:color w:val="000000" w:themeColor="text1"/>
          <w:sz w:val="36"/>
          <w:szCs w:val="36"/>
        </w:rPr>
        <w:t>Limites</w:t>
      </w:r>
      <w:proofErr w:type="spellEnd"/>
      <w:r w:rsidRPr="0089245D">
        <w:rPr>
          <w:color w:val="000000" w:themeColor="text1"/>
          <w:sz w:val="36"/>
          <w:szCs w:val="36"/>
        </w:rPr>
        <w:t xml:space="preserve"> du </w:t>
      </w:r>
      <w:proofErr w:type="spellStart"/>
      <w:r w:rsidRPr="0089245D">
        <w:rPr>
          <w:color w:val="000000" w:themeColor="text1"/>
          <w:sz w:val="36"/>
          <w:szCs w:val="36"/>
        </w:rPr>
        <w:t>projet</w:t>
      </w:r>
      <w:proofErr w:type="spellEnd"/>
    </w:p>
    <w:p w14:paraId="04304142" w14:textId="77777777" w:rsidR="00730E04" w:rsidRPr="0089245D" w:rsidRDefault="00000000">
      <w:pPr>
        <w:rPr>
          <w:sz w:val="36"/>
          <w:szCs w:val="36"/>
        </w:rPr>
      </w:pPr>
      <w:proofErr w:type="spellStart"/>
      <w:r w:rsidRPr="0089245D">
        <w:rPr>
          <w:sz w:val="36"/>
          <w:szCs w:val="36"/>
        </w:rPr>
        <w:t>LifeArchive</w:t>
      </w:r>
      <w:proofErr w:type="spellEnd"/>
      <w:r w:rsidRPr="0089245D">
        <w:rPr>
          <w:sz w:val="36"/>
          <w:szCs w:val="36"/>
        </w:rPr>
        <w:t xml:space="preserve"> ne </w:t>
      </w:r>
      <w:proofErr w:type="spellStart"/>
      <w:r w:rsidRPr="0089245D">
        <w:rPr>
          <w:sz w:val="36"/>
          <w:szCs w:val="36"/>
        </w:rPr>
        <w:t>remplace</w:t>
      </w:r>
      <w:proofErr w:type="spellEnd"/>
      <w:r w:rsidRPr="0089245D">
        <w:rPr>
          <w:sz w:val="36"/>
          <w:szCs w:val="36"/>
        </w:rPr>
        <w:t xml:space="preserve"> pas un service professionnel d’archivage. Le projet reste </w:t>
      </w:r>
      <w:proofErr w:type="spellStart"/>
      <w:r w:rsidRPr="0089245D">
        <w:rPr>
          <w:sz w:val="36"/>
          <w:szCs w:val="36"/>
        </w:rPr>
        <w:t>volontairement</w:t>
      </w:r>
      <w:proofErr w:type="spellEnd"/>
      <w:r w:rsidRPr="0089245D">
        <w:rPr>
          <w:sz w:val="36"/>
          <w:szCs w:val="36"/>
        </w:rPr>
        <w:t xml:space="preserve"> simple et </w:t>
      </w:r>
      <w:proofErr w:type="spellStart"/>
      <w:r w:rsidRPr="0089245D">
        <w:rPr>
          <w:sz w:val="36"/>
          <w:szCs w:val="36"/>
        </w:rPr>
        <w:t>pédagogique</w:t>
      </w:r>
      <w:proofErr w:type="spellEnd"/>
      <w:r w:rsidRPr="0089245D">
        <w:rPr>
          <w:sz w:val="36"/>
          <w:szCs w:val="36"/>
        </w:rPr>
        <w:t>.</w:t>
      </w:r>
    </w:p>
    <w:p w14:paraId="3D78F70D" w14:textId="77777777" w:rsidR="0089245D" w:rsidRPr="0089245D" w:rsidRDefault="0089245D">
      <w:pPr>
        <w:rPr>
          <w:sz w:val="36"/>
          <w:szCs w:val="36"/>
        </w:rPr>
      </w:pPr>
    </w:p>
    <w:p w14:paraId="4A442F35" w14:textId="77777777" w:rsidR="00730E04" w:rsidRPr="0089245D" w:rsidRDefault="00000000">
      <w:pPr>
        <w:pStyle w:val="Titre2"/>
        <w:rPr>
          <w:color w:val="000000" w:themeColor="text1"/>
          <w:sz w:val="36"/>
          <w:szCs w:val="36"/>
        </w:rPr>
      </w:pPr>
      <w:r w:rsidRPr="0089245D">
        <w:rPr>
          <w:color w:val="000000" w:themeColor="text1"/>
          <w:sz w:val="36"/>
          <w:szCs w:val="36"/>
        </w:rPr>
        <w:t>9. Conclusion</w:t>
      </w:r>
    </w:p>
    <w:p w14:paraId="34D3E0DE" w14:textId="77777777" w:rsidR="00730E04" w:rsidRPr="0089245D" w:rsidRDefault="00000000">
      <w:pPr>
        <w:rPr>
          <w:sz w:val="32"/>
          <w:szCs w:val="32"/>
        </w:rPr>
      </w:pPr>
      <w:proofErr w:type="spellStart"/>
      <w:r w:rsidRPr="0089245D">
        <w:rPr>
          <w:sz w:val="32"/>
          <w:szCs w:val="32"/>
        </w:rPr>
        <w:t>LifeArchive</w:t>
      </w:r>
      <w:proofErr w:type="spellEnd"/>
      <w:r w:rsidRPr="0089245D">
        <w:rPr>
          <w:sz w:val="32"/>
          <w:szCs w:val="32"/>
        </w:rPr>
        <w:t xml:space="preserve"> est un </w:t>
      </w:r>
      <w:proofErr w:type="spellStart"/>
      <w:r w:rsidRPr="0089245D">
        <w:rPr>
          <w:sz w:val="32"/>
          <w:szCs w:val="32"/>
        </w:rPr>
        <w:t>projet</w:t>
      </w:r>
      <w:proofErr w:type="spellEnd"/>
      <w:r w:rsidRPr="0089245D">
        <w:rPr>
          <w:sz w:val="32"/>
          <w:szCs w:val="32"/>
        </w:rPr>
        <w:t xml:space="preserve"> web simple, utile et sérieux, répondant à un besoin réel d’organisation des documents personnels.</w:t>
      </w:r>
    </w:p>
    <w:sectPr w:rsidR="00730E04" w:rsidRPr="008924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7D6D29"/>
    <w:multiLevelType w:val="hybridMultilevel"/>
    <w:tmpl w:val="72F6B97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829997">
    <w:abstractNumId w:val="8"/>
  </w:num>
  <w:num w:numId="2" w16cid:durableId="370421091">
    <w:abstractNumId w:val="6"/>
  </w:num>
  <w:num w:numId="3" w16cid:durableId="75513780">
    <w:abstractNumId w:val="5"/>
  </w:num>
  <w:num w:numId="4" w16cid:durableId="1726637951">
    <w:abstractNumId w:val="4"/>
  </w:num>
  <w:num w:numId="5" w16cid:durableId="1257053822">
    <w:abstractNumId w:val="7"/>
  </w:num>
  <w:num w:numId="6" w16cid:durableId="1694112011">
    <w:abstractNumId w:val="3"/>
  </w:num>
  <w:num w:numId="7" w16cid:durableId="1273590824">
    <w:abstractNumId w:val="2"/>
  </w:num>
  <w:num w:numId="8" w16cid:durableId="513034356">
    <w:abstractNumId w:val="1"/>
  </w:num>
  <w:num w:numId="9" w16cid:durableId="1809206398">
    <w:abstractNumId w:val="0"/>
  </w:num>
  <w:num w:numId="10" w16cid:durableId="1357002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40D"/>
    <w:rsid w:val="0029639D"/>
    <w:rsid w:val="00326F90"/>
    <w:rsid w:val="003D5D39"/>
    <w:rsid w:val="00730E04"/>
    <w:rsid w:val="0089245D"/>
    <w:rsid w:val="00AA1D8D"/>
    <w:rsid w:val="00B47730"/>
    <w:rsid w:val="00C712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E768F3"/>
  <w14:defaultImageDpi w14:val="300"/>
  <w15:docId w15:val="{BF36144A-3040-BF43-B249-15B54970D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224</Words>
  <Characters>1363</Characters>
  <Application>Microsoft Office Word</Application>
  <DocSecurity>0</DocSecurity>
  <Lines>36</Lines>
  <Paragraphs>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MAHAMAT SALEH Oumar Abdelkerim</cp:lastModifiedBy>
  <cp:revision>2</cp:revision>
  <cp:lastPrinted>2026-02-09T12:53:00Z</cp:lastPrinted>
  <dcterms:created xsi:type="dcterms:W3CDTF">2013-12-23T23:15:00Z</dcterms:created>
  <dcterms:modified xsi:type="dcterms:W3CDTF">2026-02-09T13:00:00Z</dcterms:modified>
  <cp:category/>
</cp:coreProperties>
</file>